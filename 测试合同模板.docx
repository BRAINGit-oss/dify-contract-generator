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销售合同（测试模板）</w:t>
      </w:r>
    </w:p>
    <w:p>
      <w:r>
        <w:t>合同编号：{{contract_no}}</w:t>
      </w:r>
    </w:p>
    <w:p>
      <w:r>
        <w:t>甲方：{{party_a}}</w:t>
      </w:r>
    </w:p>
    <w:p>
      <w:r>
        <w:t>乙方：{{party_b}}</w:t>
      </w:r>
    </w:p>
    <w:p>
      <w:r>
        <w:t>乙方联系人：{{customer_name}}</w:t>
      </w:r>
    </w:p>
    <w:p>
      <w:r>
        <w:t>联系地址：{{customer_address}}</w:t>
      </w:r>
    </w:p>
    <w:p>
      <w:r>
        <w:t>签订日期：{{sign_date}}</w:t>
      </w:r>
    </w:p>
    <w:p>
      <w:r>
        <w:t>不含税金额（元）：{{amount}}</w:t>
      </w:r>
    </w:p>
    <w:p>
      <w:r>
        <w:t>税率：{{tax_rate}}</w:t>
      </w:r>
    </w:p>
    <w:p>
      <w:r>
        <w:t>含税金额（元）：{{amount_with_tax}}</w:t>
      </w:r>
    </w:p>
    <w:p>
      <w:r>
        <w:t>付款条款：{{payment_terms}}</w:t>
      </w:r>
    </w:p>
    <w:p>
      <w:r>
        <w:t>备注：{{remark}}</w:t>
      </w:r>
    </w:p>
    <w:p>
      <w:r>
        <w:t>甲方（盖章）：________________</w:t>
      </w:r>
    </w:p>
    <w:p>
      <w:r>
        <w:t>乙方（盖章）：________________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